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منشورات شوقر الإنستجرام</w:t>
      </w:r>
    </w:p>
    <w:p>
      <w:pPr>
        <w:jc w:val="center"/>
      </w:pPr>
      <w:r>
        <w:rPr>
          <w:sz w:val="28"/>
        </w:rPr>
        <w:t>21-27 سبتمبر 2026</w:t>
      </w:r>
    </w:p>
    <w:p/>
    <w:p>
      <w:pPr>
        <w:jc w:val="right"/>
      </w:pPr>
      <w:r>
        <w:rPr>
          <w:b/>
          <w:color w:val="366092"/>
          <w:sz w:val="24"/>
        </w:rPr>
        <w:t>منشور 1 | الإثنين، 21 سبتمبر | 10:30 صباحاً</w:t>
      </w:r>
    </w:p>
    <w:p>
      <w:pPr>
        <w:jc w:val="right"/>
      </w:pPr>
      <w:r>
        <w:rPr>
          <w:i/>
          <w:sz w:val="20"/>
        </w:rPr>
        <w:t>الصورة: sugar clouds custurd cut.jpg</w:t>
      </w:r>
    </w:p>
    <w:p>
      <w:pPr>
        <w:jc w:val="right"/>
      </w:pPr>
      <w:r>
        <w:rPr>
          <w:sz w:val="22"/>
        </w:rPr>
        <w:t>الدقة في كل قضمة.</w:t>
        <w:br/>
        <w:br/>
        <w:t>حرفة يدوية، معايير عالية، طبقات مصنوعة بعناية.</w:t>
        <w:br/>
        <w:t>الفرق بيتحس من أول لحظة.</w:t>
        <w:br/>
        <w:br/>
        <w:t>فن في كل طبق.</w:t>
        <w:br/>
        <w:br/>
        <w:t>اطلب الحين: link in bio</w:t>
        <w:br/>
        <w:br/>
        <w:t>#صنعة_يدوية #حرفة #جودة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2 | الإثنين، 21 سبتمبر | 7:30 مساءً</w:t>
      </w:r>
    </w:p>
    <w:p>
      <w:pPr>
        <w:jc w:val="right"/>
      </w:pPr>
      <w:r>
        <w:rPr>
          <w:i/>
          <w:sz w:val="20"/>
        </w:rPr>
        <w:t>الصورة: sugar clouds.jpg</w:t>
      </w:r>
    </w:p>
    <w:p>
      <w:pPr>
        <w:jc w:val="right"/>
      </w:pPr>
      <w:r>
        <w:rPr>
          <w:sz w:val="22"/>
        </w:rPr>
        <w:t>كمية محدودة. يوم الجمعة بعد الظهر.</w:t>
        <w:br/>
        <w:br/>
        <w:t>طازة، مصنوعة بايدينا، بدون اختصارات.</w:t>
        <w:br/>
        <w:br/>
        <w:t>اطلب قبل ما تنتهي</w:t>
        <w:br/>
        <w:br/>
        <w:t>link in bio</w:t>
        <w:br/>
        <w:br/>
        <w:t>#محدود_العدد #طازة_يومياً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3 | الثلاثاء، 22 سبتمبر | 10:15 صباحاً</w:t>
      </w:r>
    </w:p>
    <w:p>
      <w:pPr>
        <w:jc w:val="right"/>
      </w:pPr>
      <w:r>
        <w:rPr>
          <w:i/>
          <w:sz w:val="20"/>
        </w:rPr>
        <w:t>الصورة: sugar cloud 4.jpg</w:t>
      </w:r>
    </w:p>
    <w:p>
      <w:pPr>
        <w:jc w:val="right"/>
      </w:pPr>
      <w:r>
        <w:rPr>
          <w:sz w:val="22"/>
        </w:rPr>
        <w:t>ليش نختار الجودة؟</w:t>
        <w:br/>
        <w:br/>
        <w:t>لأن الجودة ما تتنازل عنها.</w:t>
        <w:br/>
        <w:t>معيار واحد، طعم واحد، معايير ثابتة دائم.</w:t>
        <w:br/>
        <w:br/>
        <w:t>حس الفرق.</w:t>
        <w:br/>
        <w:br/>
        <w:t>#جودة #معايير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4 | الثلاثاء، 22 سبتمبر | 8:00 مساءً</w:t>
      </w:r>
    </w:p>
    <w:p>
      <w:pPr>
        <w:jc w:val="right"/>
      </w:pPr>
      <w:r>
        <w:rPr>
          <w:i/>
          <w:sz w:val="20"/>
        </w:rPr>
        <w:t>الصورة: sugar clouds menu mix.jpg</w:t>
      </w:r>
    </w:p>
    <w:p>
      <w:pPr>
        <w:jc w:val="right"/>
      </w:pPr>
      <w:r>
        <w:rPr>
          <w:sz w:val="22"/>
        </w:rPr>
        <w:t>اللحظات الحلوة تستاهي أفضل شيء.</w:t>
        <w:br/>
        <w:br/>
        <w:t>اجلب شوقر لطاولتك.</w:t>
        <w:br/>
        <w:t>لحظة ما تنسى.</w:t>
        <w:br/>
        <w:br/>
        <w:t>اطلب: link in bio</w:t>
        <w:br/>
        <w:br/>
        <w:t>#لحظات_جميلة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5 | الأربعاء، 23 سبتمبر | 10:45 صباحاً</w:t>
      </w:r>
    </w:p>
    <w:p>
      <w:pPr>
        <w:jc w:val="right"/>
      </w:pPr>
      <w:r>
        <w:rPr>
          <w:i/>
          <w:sz w:val="20"/>
        </w:rPr>
        <w:t>الصورة: sugar clouds custurd cut.jpg</w:t>
      </w:r>
    </w:p>
    <w:p>
      <w:pPr>
        <w:jc w:val="right"/>
      </w:pPr>
      <w:r>
        <w:rPr>
          <w:sz w:val="22"/>
        </w:rPr>
        <w:t>هذا السبب اللي يخليهم يرجعون.</w:t>
        <w:br/>
        <w:br/>
        <w:t>خفيف، هش، يذوب في اللحظة.</w:t>
        <w:br/>
        <w:t>شوف الفرق.</w:t>
        <w:br/>
        <w:br/>
        <w:t>اطلب الحين</w:t>
        <w:br/>
        <w:br/>
        <w:t>#حرفة_يدوية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6 | الأربعاء، 23 سبتمبر | 7:15 مساءً</w:t>
      </w:r>
    </w:p>
    <w:p>
      <w:pPr>
        <w:jc w:val="right"/>
      </w:pPr>
      <w:r>
        <w:rPr>
          <w:i/>
          <w:sz w:val="20"/>
        </w:rPr>
        <w:t>الصورة: sugar clouds 2.jpg</w:t>
      </w:r>
    </w:p>
    <w:p>
      <w:pPr>
        <w:jc w:val="right"/>
      </w:pPr>
      <w:r>
        <w:rPr>
          <w:sz w:val="22"/>
        </w:rPr>
        <w:t>يديّ ثابتة وانتباه للتفاصيل.</w:t>
        <w:br/>
        <w:br/>
        <w:t>كل شيء يخرج من هنا كامل، أو ما يخرج.</w:t>
        <w:br/>
        <w:br/>
        <w:t>معايير دائم.</w:t>
        <w:br/>
        <w:br/>
        <w:t>#الحرفة_أولاً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7 | الخميس، 24 سبتمبر | 11:00 صباحاً</w:t>
      </w:r>
    </w:p>
    <w:p>
      <w:pPr>
        <w:jc w:val="right"/>
      </w:pPr>
      <w:r>
        <w:rPr>
          <w:i/>
          <w:sz w:val="20"/>
        </w:rPr>
        <w:t>الصورة: sugar clouds menu mix.jpg</w:t>
      </w:r>
    </w:p>
    <w:p>
      <w:pPr>
        <w:jc w:val="right"/>
      </w:pPr>
      <w:r>
        <w:rPr>
          <w:sz w:val="22"/>
        </w:rPr>
        <w:t>تشكيلة جديدة. اختر اللي يعجبك.</w:t>
        <w:br/>
        <w:br/>
        <w:t>كل نوع له طعمه الخاص، لكن الجودة واحدة.</w:t>
        <w:br/>
        <w:br/>
        <w:t>كمية محدودة كل جمعة.</w:t>
        <w:br/>
        <w:br/>
        <w:t>ايش اختيارك؟</w:t>
        <w:br/>
        <w:br/>
        <w:t>#تشكيلة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8 | الخميس، 24 سبتمبر | 7:45 مساءً</w:t>
      </w:r>
    </w:p>
    <w:p>
      <w:pPr>
        <w:jc w:val="right"/>
      </w:pPr>
      <w:r>
        <w:rPr>
          <w:i/>
          <w:sz w:val="20"/>
        </w:rPr>
        <w:t>الصورة: sugar clouds.jpg</w:t>
      </w:r>
    </w:p>
    <w:p>
      <w:pPr>
        <w:jc w:val="right"/>
      </w:pPr>
      <w:r>
        <w:rPr>
          <w:sz w:val="22"/>
        </w:rPr>
        <w:t>الزبايننا يعرفون الجودة لما يتذوقونها.</w:t>
        <w:br/>
        <w:br/>
        <w:t>مرة واحدة، وترجع.</w:t>
        <w:br/>
        <w:br/>
        <w:t>انضم للناس اللي يعرفون.</w:t>
        <w:br/>
        <w:br/>
        <w:t>#الأفضل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9 | الجمعة، 25 سبتمبر | 10:30 صباحاً</w:t>
      </w:r>
    </w:p>
    <w:p>
      <w:pPr>
        <w:jc w:val="right"/>
      </w:pPr>
      <w:r>
        <w:rPr>
          <w:i/>
          <w:sz w:val="20"/>
        </w:rPr>
        <w:t>الصورة: sugar clouds pistachio.jpg</w:t>
      </w:r>
    </w:p>
    <w:p>
      <w:pPr>
        <w:jc w:val="right"/>
      </w:pPr>
      <w:r>
        <w:rPr>
          <w:sz w:val="22"/>
        </w:rPr>
        <w:t>نهاية أسبوع تستاهي.</w:t>
        <w:br/>
        <w:br/>
        <w:t>اترك العادي، اختار الحرفة.</w:t>
        <w:br/>
        <w:br/>
        <w:t>طلب طازة بعد الظهر.</w:t>
        <w:br/>
        <w:br/>
        <w:t>link in bio</w:t>
        <w:br/>
        <w:br/>
        <w:t>#ويكند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10 | الجمعة، 25 سبتمبر | 8:30 مساءً</w:t>
      </w:r>
    </w:p>
    <w:p>
      <w:pPr>
        <w:jc w:val="right"/>
      </w:pPr>
      <w:r>
        <w:rPr>
          <w:i/>
          <w:sz w:val="20"/>
        </w:rPr>
        <w:t>الصورة: sugar clouds.jpg</w:t>
      </w:r>
    </w:p>
    <w:p>
      <w:pPr>
        <w:jc w:val="right"/>
      </w:pPr>
      <w:r>
        <w:rPr>
          <w:sz w:val="22"/>
        </w:rPr>
        <w:t>كمية طازة خرجت توّها. الليلة بس.</w:t>
        <w:br/>
        <w:br/>
        <w:t>مصنوعة بعد الظهر. اتمتع فيها الليلة.</w:t>
        <w:br/>
        <w:br/>
        <w:t>اطلب قبل الساعة 9: link in bio</w:t>
        <w:br/>
        <w:br/>
        <w:t>#طازة_يومياً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11 | السبت، 26 سبتمبر | 11:30 صباحاً</w:t>
      </w:r>
    </w:p>
    <w:p>
      <w:pPr>
        <w:jc w:val="right"/>
      </w:pPr>
      <w:r>
        <w:rPr>
          <w:i/>
          <w:sz w:val="20"/>
        </w:rPr>
        <w:t>الصورة: sugar clouds menu mix.jpg</w:t>
      </w:r>
    </w:p>
    <w:p>
      <w:pPr>
        <w:jc w:val="right"/>
      </w:pPr>
      <w:r>
        <w:rPr>
          <w:sz w:val="22"/>
        </w:rPr>
        <w:t>أحلى اللحظات ما تكون وحيدة. تكون مشتركة.</w:t>
        <w:br/>
        <w:br/>
        <w:t>اجلب شوقر لطاولتك.</w:t>
        <w:br/>
        <w:br/>
        <w:t>لحظة حلوة بتتذكرها.</w:t>
        <w:br/>
        <w:br/>
        <w:t>اطلب: link in bio</w:t>
        <w:br/>
        <w:br/>
        <w:t>#لحظات_مشتركة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12 | السبت، 26 سبتمبر | 7:00 مساءً</w:t>
      </w:r>
    </w:p>
    <w:p>
      <w:pPr>
        <w:jc w:val="right"/>
      </w:pPr>
      <w:r>
        <w:rPr>
          <w:i/>
          <w:sz w:val="20"/>
        </w:rPr>
        <w:t>الصورة: sugar cloud 4.jpg</w:t>
      </w:r>
    </w:p>
    <w:p>
      <w:pPr>
        <w:jc w:val="right"/>
      </w:pPr>
      <w:r>
        <w:rPr>
          <w:sz w:val="22"/>
        </w:rPr>
        <w:t>من الجمعة لليوم، الفريق هنا يصنع الحلويات.</w:t>
        <w:br/>
        <w:br/>
        <w:t>شكراً لكل اللي اختاروا شوقر هالأسبوع.</w:t>
        <w:br/>
        <w:t>الأسبوع الجاي، أحسن.</w:t>
        <w:br/>
        <w:br/>
        <w:t>#شوقر #شاكرين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13 | الأحد، 27 سبتمبر | 10:00 صباحاً</w:t>
      </w:r>
    </w:p>
    <w:p>
      <w:pPr>
        <w:jc w:val="right"/>
      </w:pPr>
      <w:r>
        <w:rPr>
          <w:i/>
          <w:sz w:val="20"/>
        </w:rPr>
        <w:t>الصورة: sugar clouds.jpg</w:t>
      </w:r>
    </w:p>
    <w:p>
      <w:pPr>
        <w:jc w:val="right"/>
      </w:pPr>
      <w:r>
        <w:rPr>
          <w:sz w:val="22"/>
        </w:rPr>
        <w:t>الجودة ما تتنازل عنها.</w:t>
        <w:br/>
        <w:br/>
        <w:t>كل يوم، نفس المعيار، نفس الاهتمام.</w:t>
        <w:br/>
        <w:br/>
        <w:t>حس الفرق.</w:t>
        <w:br/>
        <w:br/>
        <w:t>#جودة_ثابتة #شوقر</w:t>
      </w:r>
    </w:p>
    <w:p>
      <w:r>
        <w:t>____________________________________________________________</w:t>
      </w:r>
    </w:p>
    <w:p/>
    <w:p>
      <w:pPr>
        <w:jc w:val="right"/>
      </w:pPr>
      <w:r>
        <w:rPr>
          <w:b/>
          <w:color w:val="366092"/>
          <w:sz w:val="24"/>
        </w:rPr>
        <w:t>منشور 14 | الأحد، 27 سبتمبر | 7:30 مساءً</w:t>
      </w:r>
    </w:p>
    <w:p>
      <w:pPr>
        <w:jc w:val="right"/>
      </w:pPr>
      <w:r>
        <w:rPr>
          <w:i/>
          <w:sz w:val="20"/>
        </w:rPr>
        <w:t>الصورة: sugar clouds 3.jpg</w:t>
      </w:r>
    </w:p>
    <w:p>
      <w:pPr>
        <w:jc w:val="right"/>
      </w:pPr>
      <w:r>
        <w:rPr>
          <w:sz w:val="22"/>
        </w:rPr>
        <w:t>عطلتك الأحد تطعم أحسن.</w:t>
        <w:br/>
        <w:br/>
        <w:t>جربت شوقر؟</w:t>
        <w:br/>
        <w:t>الأسبوع الجاي في حاجة جديدة. متابع.</w:t>
        <w:br/>
        <w:br/>
        <w:t>شكراً على أسبوع قوي.</w:t>
        <w:br/>
        <w:br/>
        <w:t>#شوقر #الأسبوع_الجاي</w:t>
      </w:r>
    </w:p>
    <w:p>
      <w:r>
        <w:t>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منشورات شوقر - September 21-27,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